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UI/UX Suggestions Report</w:t>
      </w:r>
    </w:p>
    <w:p>
      <w:r>
        <w:t>The following suggestions are based on the application's user interface and user experience.</w:t>
      </w:r>
    </w:p>
    <w:p>
      <w:pPr>
        <w:pStyle w:val="ListBullet"/>
      </w:pPr>
      <w:r>
        <w:rPr>
          <w:b/>
        </w:rPr>
        <w:t xml:space="preserve">Home Screen: </w:t>
      </w:r>
      <w:r>
        <w:t>Reduce clutter and keep the download section more prominent.</w:t>
      </w:r>
    </w:p>
    <w:p>
      <w:pPr>
        <w:pStyle w:val="ListBullet"/>
      </w:pPr>
      <w:r>
        <w:rPr>
          <w:b/>
        </w:rPr>
        <w:t xml:space="preserve">Download Section: </w:t>
      </w:r>
      <w:r>
        <w:t>Increase the visibility of the URL field and Download button.</w:t>
      </w:r>
    </w:p>
    <w:p>
      <w:pPr>
        <w:pStyle w:val="ListBullet"/>
      </w:pPr>
      <w:r>
        <w:rPr>
          <w:b/>
        </w:rPr>
        <w:t xml:space="preserve">Saved Videos: </w:t>
      </w:r>
      <w:r>
        <w:t>Add thumbnails or sorting options for better usability.</w:t>
      </w:r>
    </w:p>
    <w:p>
      <w:pPr>
        <w:pStyle w:val="ListBullet"/>
      </w:pPr>
      <w:r>
        <w:rPr>
          <w:b/>
        </w:rPr>
        <w:t xml:space="preserve">Settings: </w:t>
      </w:r>
      <w:r>
        <w:t>Group related settings under clear categories.</w:t>
      </w:r>
    </w:p>
    <w:p>
      <w:pPr>
        <w:pStyle w:val="ListBullet"/>
      </w:pPr>
      <w:r>
        <w:rPr>
          <w:b/>
        </w:rPr>
        <w:t xml:space="preserve">Subscription Section: </w:t>
      </w:r>
      <w:r>
        <w:t>Clearly mention premium features and benefits.</w:t>
      </w:r>
    </w:p>
    <w:p>
      <w:pPr>
        <w:pStyle w:val="ListBullet"/>
      </w:pPr>
      <w:r>
        <w:rPr>
          <w:b/>
        </w:rPr>
        <w:t xml:space="preserve">Navigation: </w:t>
      </w:r>
      <w:r>
        <w:t>Make frequently used features easier to access.</w:t>
      </w:r>
    </w:p>
    <w:p>
      <w:pPr>
        <w:pStyle w:val="ListBullet"/>
      </w:pPr>
      <w:r>
        <w:rPr>
          <w:b/>
        </w:rPr>
        <w:t xml:space="preserve">Dark Mode: </w:t>
      </w:r>
      <w:r>
        <w:t>Ensure text and icons are readable on all screens.</w:t>
      </w:r>
    </w:p>
    <w:p>
      <w:pPr>
        <w:pStyle w:val="ListBullet"/>
      </w:pPr>
      <w:r>
        <w:rPr>
          <w:b/>
        </w:rPr>
        <w:t xml:space="preserve">User Experience: </w:t>
      </w:r>
      <w:r>
        <w:t>Keep the download process simple and require fewer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