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Summary Report - White Hole Website</w:t>
      </w:r>
    </w:p>
    <w:p>
      <w:pPr>
        <w:pStyle w:val="Heading2"/>
      </w:pPr>
      <w:r>
        <w:t>1. Testing Scope</w:t>
      </w:r>
    </w:p>
    <w:p>
      <w:r>
        <w:t>The White Hole website was tested for Smoke Testing, Functional Testing, and UI/UX Testing. The testing covered navigation, download and search functionality, platform downloader pages, blog and FAQ pages, and overall user experience.</w:t>
      </w:r>
    </w:p>
    <w:p>
      <w:pPr>
        <w:pStyle w:val="Heading2"/>
      </w:pPr>
      <w:r>
        <w:t>2. Test Execution Summary</w:t>
      </w:r>
    </w:p>
    <w:p>
      <w:r>
        <w:t>Total Smoke Test Cases: 9</w:t>
      </w:r>
    </w:p>
    <w:p>
      <w:r>
        <w:t>Total Functional Test Cases: 31</w:t>
      </w:r>
    </w:p>
    <w:p>
      <w:r>
        <w:t>Total Passed Test Cases: 33</w:t>
      </w:r>
    </w:p>
    <w:p>
      <w:r>
        <w:t>Total Failed Test Cases: 7</w:t>
      </w:r>
    </w:p>
    <w:p>
      <w:r>
        <w:t>Total UI/UX Observations and Recommendations: 11</w:t>
      </w:r>
    </w:p>
    <w:p>
      <w:pPr>
        <w:pStyle w:val="Heading2"/>
      </w:pPr>
      <w:r>
        <w:t>3. Major Issues Identified</w:t>
      </w:r>
    </w:p>
    <w:p>
      <w:r>
        <w:t>- Install App email notification service is not configured.</w:t>
      </w:r>
    </w:p>
    <w:p>
      <w:r>
        <w:t>- Search functionality does not consistently return results for all valid keywords.</w:t>
      </w:r>
    </w:p>
    <w:p>
      <w:r>
        <w:t>- The "Try the search download workspace" link is not working.</w:t>
      </w:r>
    </w:p>
    <w:p>
      <w:r>
        <w:t>- The "Start Now" button is not working.</w:t>
      </w:r>
    </w:p>
    <w:p>
      <w:r>
        <w:t>- The YouTube Playlist downloader page is not working.</w:t>
      </w:r>
    </w:p>
    <w:p>
      <w:r>
        <w:t>- The Blog page has a slower loading time compared to other pages.</w:t>
      </w:r>
    </w:p>
    <w:p>
      <w:r>
        <w:t>- The New blog card redirects users to an error page.</w:t>
      </w:r>
    </w:p>
    <w:p>
      <w:pPr>
        <w:pStyle w:val="Heading2"/>
      </w:pPr>
      <w:r>
        <w:t>4. UI/UX Recommendations Summary</w:t>
      </w:r>
    </w:p>
    <w:p>
      <w:r>
        <w:t>- Improve the visual hierarchy of the Platform Coverage section.</w:t>
      </w:r>
    </w:p>
    <w:p>
      <w:r>
        <w:t>- Simplify the footer by keeping only essential links.</w:t>
      </w:r>
    </w:p>
    <w:p>
      <w:r>
        <w:t>- Reduce excessive content on platform and blog pages.</w:t>
      </w:r>
    </w:p>
    <w:p>
      <w:r>
        <w:t>- Use buttons instead of text links for important actions.</w:t>
      </w:r>
    </w:p>
    <w:p>
      <w:r>
        <w:t>- Improve the placement and visibility of important content sections.</w:t>
      </w:r>
    </w:p>
    <w:p>
      <w:r>
        <w:t>- Remove redundant content across pages to improve navigation.</w:t>
      </w:r>
    </w:p>
    <w:p>
      <w:pPr>
        <w:pStyle w:val="Heading2"/>
      </w:pPr>
      <w:r>
        <w:t>5. Conclusion</w:t>
      </w:r>
    </w:p>
    <w:p>
      <w:r>
        <w:t>Overall, the White Hole website provides the core functionality expected from a video downloader platform. Most features are working as intended. However, several functional issues and UI/UX improvements were identified that should be addressed to improve usability, consistency, and the overall user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